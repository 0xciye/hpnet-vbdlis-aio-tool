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2"/>
        </w:rPr>
        <w:t>Mẫu 22. Thông báo xác nhận kết quả đăng ký đất đai</w:t>
      </w:r>
    </w:p>
    <w:p>
      <w:pPr>
        <w:jc w:val="center"/>
      </w:pPr>
      <w:r>
        <w:rPr>
          <w:b/>
          <w:sz w:val="24"/>
        </w:rPr>
        <w:t>ỦY BAN NHÂN DÂN</w:t>
      </w:r>
      <w:r>
        <w:rPr>
          <w:b/>
        </w:rPr>
        <w:br/>
        <w:t>XÃ {{TEN_XA}}</w:t>
      </w:r>
    </w:p>
    <w:p>
      <w:pPr>
        <w:jc w:val="center"/>
      </w:pPr>
      <w:r>
        <w:rPr>
          <w:b/>
          <w:sz w:val="24"/>
        </w:rPr>
        <w:t>CỘNG HÒA XÃ HỘI CHỦ NGHĨA VIỆT NAM</w:t>
      </w:r>
      <w:r>
        <w:br/>
        <w:t>Độc lập - Tự do - Hạnh phúc</w:t>
      </w:r>
    </w:p>
    <w:p>
      <w:r>
        <w:rPr>
          <w:b w:val="0"/>
          <w:sz w:val="24"/>
        </w:rPr>
        <w:t>Số: {{SO_TB}}/TB-ĐKĐĐ</w:t>
      </w:r>
    </w:p>
    <w:p>
      <w:pPr>
        <w:jc w:val="right"/>
      </w:pPr>
      <w:r>
        <w:t>{{DIA_DIEM}}, ngày {{NGAY}} tháng {{THANG}} năm {{NAM}}</w:t>
      </w:r>
    </w:p>
    <w:p>
      <w:pPr>
        <w:jc w:val="center"/>
      </w:pPr>
      <w:r>
        <w:rPr>
          <w:b/>
          <w:sz w:val="26"/>
        </w:rPr>
        <w:t>THÔNG BÁO XÁC NHẬN KẾT QUẢ ĐĂNG KÝ ĐẤT ĐAI</w:t>
      </w:r>
    </w:p>
    <w:p>
      <w:r>
        <w:rPr>
          <w:b/>
          <w:sz w:val="24"/>
        </w:rPr>
        <w:t>1. Thông tin người sử dụng đất, chủ sở hữu tài sản gắn liền với đất(1):</w:t>
      </w:r>
    </w:p>
    <w:p>
      <w:r>
        <w:rPr>
          <w:b w:val="0"/>
          <w:sz w:val="24"/>
        </w:rPr>
        <w:t>a) Tên: Ông/bà: {{HO_TEN}} – người đại diện</w:t>
      </w:r>
    </w:p>
    <w:p>
      <w:r>
        <w:rPr>
          <w:b w:val="0"/>
          <w:sz w:val="24"/>
        </w:rPr>
        <w:t>b) Giấy tờ nhân thân/pháp nhân: {{GIAY_TO_NHAN_THAN}}</w:t>
      </w:r>
    </w:p>
    <w:p>
      <w:r>
        <w:rPr>
          <w:b w:val="0"/>
          <w:sz w:val="24"/>
        </w:rPr>
        <w:t>c) Địa chỉ: {{DIA_CHI_NGUOI_SU_DUNG_DAT}}</w:t>
      </w:r>
    </w:p>
    <w:p>
      <w:r>
        <w:rPr>
          <w:b/>
          <w:sz w:val="24"/>
        </w:rPr>
        <w:t>2. Thông tin về thửa đất đăng ký (2):</w:t>
      </w:r>
    </w:p>
    <w:p>
      <w:r>
        <w:rPr>
          <w:b w:val="0"/>
          <w:sz w:val="24"/>
        </w:rPr>
        <w:t>a) Thửa đất số: {{SO_THUA}} ; b) Tờ bản đồ số: {{SO_TO}}.</w:t>
      </w:r>
    </w:p>
    <w:p>
      <w:r>
        <w:rPr>
          <w:b w:val="0"/>
          <w:sz w:val="24"/>
        </w:rPr>
        <w:t>c) Địa chỉ: xứ đồng {{XU_DONG}}, thôn {{TEN_THON}}, {{DIA_CHI_HANH_CHINH}}</w:t>
      </w:r>
    </w:p>
    <w:p>
      <w:r>
        <w:rPr>
          <w:b w:val="0"/>
          <w:sz w:val="24"/>
        </w:rPr>
        <w:t>d) Diện tích: {{DIEN_TICH}} m2 (trong đó: Đất chuyên trồng lúa nước (LUC) {{DIEN_TICH}} m2);</w:t>
      </w:r>
    </w:p>
    <w:p>
      <w:r>
        <w:rPr>
          <w:b w:val="0"/>
          <w:sz w:val="24"/>
        </w:rPr>
        <w:t>Hình thức sử dụng: sử dụng chung của vợ chồng: {{SU_DUNG_CHUNG_VO_CHONG}} m2;</w:t>
      </w:r>
    </w:p>
    <w:p>
      <w:r>
        <w:rPr>
          <w:b w:val="0"/>
          <w:sz w:val="24"/>
        </w:rPr>
        <w:t>sử dụng riêng: {{SU_DUNG_RIENG}} m2; Sử dụng chung của nhóm người: {{DIEN_TICH}} m2</w:t>
      </w:r>
    </w:p>
    <w:p>
      <w:r>
        <w:rPr>
          <w:b w:val="0"/>
          <w:sz w:val="24"/>
        </w:rPr>
        <w:t>đ) Sử dụng vào mục đích: Đất chuyên trồng lúa nước (LUC) từ thời điểm: {{THOI_DIEM_SU_DUNG}}.</w:t>
      </w:r>
    </w:p>
    <w:p>
      <w:r>
        <w:rPr>
          <w:b w:val="0"/>
          <w:sz w:val="24"/>
        </w:rPr>
        <w:t>e) Thời hạn đề nghị được sử dụng đất: Đất chuyên trồng lúa nước (LUC): {{THOI_HAN_SU_DUNG}}.</w:t>
      </w:r>
    </w:p>
    <w:p>
      <w:r>
        <w:rPr>
          <w:b w:val="0"/>
          <w:sz w:val="24"/>
        </w:rPr>
        <w:t>g) Nguồn gốc sử dụng đất: {{NGUON_GOC_SU_DUNG_DAT}}</w:t>
      </w:r>
    </w:p>
    <w:p>
      <w:r>
        <w:rPr>
          <w:b w:val="0"/>
          <w:sz w:val="24"/>
        </w:rPr>
        <w:t>h) Có quyền hoặc hạn chế quyền đối với thửa đất liền kề số {{THUA_LIEN_KE}}, tờ bản đồ số {{TO_LIEN_KE}}, của {{CHU_SU_HUU_LIEN_KE}}, nội dung về quyền đối với thửa đất liền kề {{NOI_DUNG_QUYEN_LIEN_KE}}</w:t>
      </w:r>
    </w:p>
    <w:p>
      <w:r>
        <w:rPr>
          <w:b w:val="0"/>
          <w:sz w:val="24"/>
        </w:rPr>
        <w:t>3. Thông tin về tài sản đăng ký (3): {{TAI_SAN_DANG_KY}}</w:t>
      </w:r>
    </w:p>
    <w:p>
      <w:r>
        <w:rPr>
          <w:b w:val="0"/>
          <w:sz w:val="24"/>
        </w:rPr>
        <w:t>4. Giấy tờ người sử dụng đất, chủ sở hữu tài sản gắn liền với đất, người quản lý đất đã nộp(4): {{GIAY_TO_DA_NOP}}</w:t>
      </w:r>
    </w:p>
    <w:p>
      <w:r>
        <w:rPr>
          <w:b/>
          <w:sz w:val="24"/>
        </w:rPr>
        <w:t>5. Kết quả xét duyệt hồ sơ đăng ký đất đai, tài sản gắn liền với đất (đối với hộ gia đình, cá nhân, người gốc Việt Nam định cư ở nước ngoài):</w:t>
      </w:r>
    </w:p>
    <w:p>
      <w:r>
        <w:rPr>
          <w:b w:val="0"/>
          <w:sz w:val="24"/>
        </w:rPr>
        <w:t>a. Xác nhận nguồn gốc đất: {{XAC_NHAN_NGUON_GOC}}</w:t>
      </w:r>
    </w:p>
    <w:p>
      <w:r>
        <w:rPr>
          <w:b/>
          <w:sz w:val="24"/>
        </w:rPr>
        <w:t>b. Kết luận</w:t>
      </w:r>
    </w:p>
    <w:p>
      <w:r>
        <w:rPr>
          <w:b w:val="0"/>
          <w:sz w:val="24"/>
        </w:rPr>
        <w:t>- Đối với thửa đất đăng ký: {{KET_LUAN_THUA_DAT}}</w:t>
      </w:r>
    </w:p>
    <w:p>
      <w:r>
        <w:rPr>
          <w:b w:val="0"/>
          <w:sz w:val="24"/>
        </w:rPr>
        <w:t>- Kết luận khác: {{KET_LUAN_KHAC}}</w:t>
      </w:r>
    </w:p>
    <w:p>
      <w:r>
        <w:rPr>
          <w:b/>
          <w:sz w:val="24"/>
        </w:rPr>
        <w:t>Nơi nhận:</w:t>
      </w:r>
    </w:p>
    <w:p>
      <w:r>
        <w:rPr>
          <w:b w:val="0"/>
          <w:sz w:val="24"/>
        </w:rPr>
        <w:t>- Chủ tịch, các Phó Chủ tịch UBND xã;</w:t>
      </w:r>
    </w:p>
    <w:p>
      <w:r>
        <w:rPr>
          <w:b w:val="0"/>
          <w:sz w:val="24"/>
        </w:rPr>
        <w:t>- Các phòng, đơn vị có liên quan;</w:t>
      </w:r>
    </w:p>
    <w:p>
      <w:r>
        <w:rPr>
          <w:b w:val="0"/>
          <w:sz w:val="24"/>
        </w:rPr>
        <w:t>- Chi nhánh Văn phòng đăng ký đất đai {{CHI_NHANH_VP_DKDD}};</w:t>
      </w:r>
    </w:p>
    <w:p>
      <w:r>
        <w:rPr>
          <w:b w:val="0"/>
          <w:sz w:val="24"/>
        </w:rPr>
        <w:t>- {{CO_QUAN_THUE}};</w:t>
      </w:r>
    </w:p>
    <w:p>
      <w:r>
        <w:rPr>
          <w:b w:val="0"/>
          <w:sz w:val="24"/>
        </w:rPr>
        <w:t>- Lưu: VT, {{DON_VI_LUU}}.</w:t>
      </w:r>
    </w:p>
    <w:p>
      <w:pPr>
        <w:jc w:val="right"/>
      </w:pPr>
      <w:r>
        <w:rPr>
          <w:b/>
        </w:rPr>
        <w:t>TM. ỦY BAN NHÂN DÂN</w:t>
        <w:br/>
        <w:t>KT. CHỦ TỊCH</w:t>
        <w:br/>
        <w:t>PHÓ CHỦ TỊCH</w:t>
        <w:br/>
        <w:br/>
        <w:t>{{NGUOI_KY}}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